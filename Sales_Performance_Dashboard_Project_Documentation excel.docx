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Performance Dashboard using Microsoft Excel</w:t>
      </w:r>
    </w:p>
    <w:p>
      <w:pPr>
        <w:pStyle w:val="Heading2"/>
      </w:pPr>
      <w:r>
        <w:t>Author</w:t>
      </w:r>
    </w:p>
    <w:p>
      <w:r>
        <w:t>Odee Obo (Gr8ness)</w:t>
        <w:br/>
        <w:t>Capstone Project | Microsoft Excel | Business Intelligence &amp; Data Analytics</w:t>
      </w:r>
    </w:p>
    <w:p>
      <w:pPr>
        <w:pStyle w:val="Heading2"/>
      </w:pPr>
      <w:r>
        <w:t>Executive Summary</w:t>
      </w:r>
    </w:p>
    <w:p>
      <w:r>
        <w:t>This project transforms raw sales data into an interactive Microsoft Excel dashboard using PivotTables, PivotCharts, KPI cards, and slicers to support data-driven decision-making.</w:t>
      </w:r>
    </w:p>
    <w:p>
      <w:pPr>
        <w:pStyle w:val="Heading2"/>
      </w:pPr>
      <w:r>
        <w:t>Introduction</w:t>
      </w:r>
    </w:p>
    <w:p>
      <w:r>
        <w:t>The dashboard converts transactional sales data into meaningful insights for monitoring business performance.</w:t>
      </w:r>
    </w:p>
    <w:p>
      <w:pPr>
        <w:pStyle w:val="Heading2"/>
      </w:pPr>
      <w:r>
        <w:t>Problem Statement</w:t>
      </w:r>
    </w:p>
    <w:p>
      <w:r>
        <w:t>Businesses often struggle to extract insights from large sales datasets due to fragmented reporting and manual analysis.</w:t>
      </w:r>
    </w:p>
    <w:p>
      <w:pPr>
        <w:pStyle w:val="Heading2"/>
      </w:pPr>
      <w:r>
        <w:t>Objectives</w:t>
      </w:r>
    </w:p>
    <w:p>
      <w:r>
        <w:t>Analyze sales performance, revenue, customers, trends, regions, products, shipping methods, and transaction types.</w:t>
      </w:r>
    </w:p>
    <w:p>
      <w:pPr>
        <w:pStyle w:val="Heading2"/>
      </w:pPr>
      <w:r>
        <w:t>Scope</w:t>
      </w:r>
    </w:p>
    <w:p>
      <w:r>
        <w:t>Historical sales analysis through an interactive dashboard.</w:t>
      </w:r>
    </w:p>
    <w:p>
      <w:pPr>
        <w:pStyle w:val="Heading2"/>
      </w:pPr>
      <w:r>
        <w:t>Dataset</w:t>
      </w:r>
    </w:p>
    <w:p>
      <w:r>
        <w:t>Includes order, customer, product, sales, region, segment, shipping mode, and payment details.</w:t>
      </w:r>
    </w:p>
    <w:p>
      <w:pPr>
        <w:pStyle w:val="Heading2"/>
      </w:pPr>
      <w:r>
        <w:t>Tools</w:t>
      </w:r>
    </w:p>
    <w:p>
      <w:r>
        <w:t>Microsoft Excel, PivotTables, PivotCharts, Slicers, Conditional Formatting, Dashboard Design.</w:t>
      </w:r>
    </w:p>
    <w:p>
      <w:pPr>
        <w:pStyle w:val="Heading2"/>
      </w:pPr>
      <w:r>
        <w:t>Methodology</w:t>
      </w:r>
    </w:p>
    <w:p>
      <w:r>
        <w:t>Data Collection → Cleaning → Transformation → PivotTables → Dashboard Development → Analysis.</w:t>
      </w:r>
    </w:p>
    <w:p>
      <w:pPr>
        <w:pStyle w:val="Heading2"/>
      </w:pPr>
      <w:r>
        <w:t>Features</w:t>
      </w:r>
    </w:p>
    <w:p>
      <w:r>
        <w:t>Interactive KPIs, slicers, revenue analysis, monthly trends, country analysis, customer segmentation, product performance.</w:t>
      </w:r>
    </w:p>
    <w:p>
      <w:pPr>
        <w:pStyle w:val="Heading2"/>
      </w:pPr>
      <w:r>
        <w:t>Insights</w:t>
      </w:r>
    </w:p>
    <w:p>
      <w:r>
        <w:t>Consumer segment led sales, Standard Class dominated shipping, and some products underperformed.</w:t>
      </w:r>
    </w:p>
    <w:p>
      <w:pPr>
        <w:pStyle w:val="Heading2"/>
      </w:pPr>
      <w:r>
        <w:t>Recommendations</w:t>
      </w:r>
    </w:p>
    <w:p>
      <w:r>
        <w:t>Strengthen high-performing markets, improve weak products, optimize logistics, and monitor KPIs.</w:t>
      </w:r>
    </w:p>
    <w:p>
      <w:pPr>
        <w:pStyle w:val="Heading2"/>
      </w:pPr>
      <w:r>
        <w:t>Challenges</w:t>
      </w:r>
    </w:p>
    <w:p>
      <w:r>
        <w:t>Data cleaning, dashboard layout, KPI accuracy.</w:t>
      </w:r>
    </w:p>
    <w:p>
      <w:pPr>
        <w:pStyle w:val="Heading2"/>
      </w:pPr>
      <w:r>
        <w:t>Skills</w:t>
      </w:r>
    </w:p>
    <w:p>
      <w:r>
        <w:t>Excel, Data Cleaning, Data Visualization, Dashboard Design, Business Intelligence, Analytical Thinking.</w:t>
      </w:r>
    </w:p>
    <w:p>
      <w:pPr>
        <w:pStyle w:val="Heading2"/>
      </w:pPr>
      <w:r>
        <w:t>Conclusion</w:t>
      </w:r>
    </w:p>
    <w:p>
      <w:r>
        <w:t>The dashboard demonstrates how Excel can support business intelligence and strategic decisions.</w:t>
      </w:r>
    </w:p>
    <w:p>
      <w:pPr>
        <w:pStyle w:val="Heading2"/>
      </w:pPr>
      <w:r>
        <w:t>Future Improvements</w:t>
      </w:r>
    </w:p>
    <w:p>
      <w:r>
        <w:t>Power BI, SQL, Python automation, forecasting, and real-time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